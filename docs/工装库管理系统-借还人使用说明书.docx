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工装库管理系统</w:t>
      </w:r>
    </w:p>
    <w:p>
      <w:pPr>
        <w:jc w:val="center"/>
      </w:pPr>
      <w:r>
        <w:rPr>
          <w:rFonts w:ascii="Microsoft YaHei" w:hAnsi="Microsoft YaHei" w:eastAsia="Microsoft YaHei"/>
          <w:b/>
          <w:sz w:val="30"/>
        </w:rPr>
        <w:t>借还人使用说明书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1"/>
        </w:rPr>
        <w:t>（触摸一体机版）</w:t>
      </w:r>
    </w:p>
    <w:p>
      <w:r>
        <w:rPr>
          <w:rFonts w:ascii="Microsoft YaHei" w:hAnsi="Microsoft YaHei" w:eastAsia="Microsoft YaHei"/>
          <w:b w:val="0"/>
          <w:sz w:val="21"/>
        </w:rPr>
        <w:t>适用对象：现场借还及自助入库工装的操作人员</w:t>
      </w:r>
    </w:p>
    <w:p>
      <w:r>
        <w:rPr>
          <w:rFonts w:ascii="Microsoft YaHei" w:hAnsi="Microsoft YaHei" w:eastAsia="Microsoft YaHei"/>
          <w:b w:val="0"/>
          <w:sz w:val="21"/>
        </w:rPr>
        <w:t>说明：本手册不包含管理员功能。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sz w:val="26"/>
        </w:rPr>
        <w:t>一、开机与首页</w:t>
      </w:r>
    </w:p>
    <w:p>
      <w:r>
        <w:rPr>
          <w:rFonts w:ascii="Microsoft YaHei" w:hAnsi="Microsoft YaHei" w:eastAsia="Microsoft YaHei"/>
          <w:b w:val="0"/>
          <w:sz w:val="21"/>
        </w:rPr>
        <w:t>1. 打开设备电源，等待系统进入桌面。</w:t>
      </w:r>
    </w:p>
    <w:p>
      <w:r>
        <w:rPr>
          <w:rFonts w:ascii="Microsoft YaHei" w:hAnsi="Microsoft YaHei" w:eastAsia="Microsoft YaHei"/>
          <w:b w:val="0"/>
          <w:sz w:val="21"/>
        </w:rPr>
        <w:t>2. 点击桌面或开始菜单中的「工装库管理系统」。</w:t>
      </w:r>
    </w:p>
    <w:p>
      <w:r>
        <w:rPr>
          <w:rFonts w:ascii="Microsoft YaHei" w:hAnsi="Microsoft YaHei" w:eastAsia="Microsoft YaHei"/>
          <w:b w:val="0"/>
          <w:sz w:val="21"/>
        </w:rPr>
        <w:t>3. 进入首页后，屏幕上有五个常用大按钮：</w:t>
      </w:r>
    </w:p>
    <w:p>
      <w:r>
        <w:rPr>
          <w:rFonts w:ascii="Microsoft YaHei" w:hAnsi="Microsoft YaHei" w:eastAsia="Microsoft YaHei"/>
          <w:b w:val="0"/>
          <w:sz w:val="21"/>
        </w:rPr>
        <w:t>• 工装借用 —— 把工装借出去</w:t>
      </w:r>
    </w:p>
    <w:p>
      <w:r>
        <w:rPr>
          <w:rFonts w:ascii="Microsoft YaHei" w:hAnsi="Microsoft YaHei" w:eastAsia="Microsoft YaHei"/>
          <w:b w:val="0"/>
          <w:sz w:val="21"/>
        </w:rPr>
        <w:t>• 工装归还 —— 把工装还回来</w:t>
      </w:r>
    </w:p>
    <w:p>
      <w:r>
        <w:rPr>
          <w:rFonts w:ascii="Microsoft YaHei" w:hAnsi="Microsoft YaHei" w:eastAsia="Microsoft YaHei"/>
          <w:b w:val="0"/>
          <w:sz w:val="21"/>
        </w:rPr>
        <w:t>• 自助入库 —— 手工填写或导入工装清单</w:t>
      </w:r>
    </w:p>
    <w:p>
      <w:r>
        <w:rPr>
          <w:rFonts w:ascii="Microsoft YaHei" w:hAnsi="Microsoft YaHei" w:eastAsia="Microsoft YaHei"/>
          <w:b w:val="0"/>
          <w:sz w:val="21"/>
        </w:rPr>
        <w:t>• 库存查询 —— 查工装在不在库、谁在用</w:t>
      </w:r>
    </w:p>
    <w:p>
      <w:r>
        <w:rPr>
          <w:rFonts w:ascii="Microsoft YaHei" w:hAnsi="Microsoft YaHei" w:eastAsia="Microsoft YaHei"/>
          <w:b w:val="0"/>
          <w:sz w:val="21"/>
        </w:rPr>
        <w:t>• 借还记录 —— 查看历史借还情况</w:t>
      </w:r>
    </w:p>
    <w:p>
      <w:r>
        <w:rPr>
          <w:rFonts w:ascii="Microsoft YaHei" w:hAnsi="Microsoft YaHei" w:eastAsia="Microsoft YaHei"/>
          <w:b w:val="0"/>
          <w:sz w:val="21"/>
        </w:rPr>
        <w:t>操作提示：请用手指点击大按钮；扫码枪对准标签扫码后，一般会自动填入。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sz w:val="26"/>
        </w:rPr>
        <w:t>二、如何借用工装</w:t>
      </w:r>
    </w:p>
    <w:p>
      <w:pPr>
        <w:spacing w:before="80" w:after="60"/>
      </w:pPr>
      <w:r>
        <w:rPr>
          <w:rFonts w:ascii="Microsoft YaHei" w:hAnsi="Microsoft YaHei" w:eastAsia="Microsoft YaHei"/>
          <w:b/>
          <w:sz w:val="22"/>
        </w:rPr>
        <w:t>操作步骤</w:t>
      </w:r>
    </w:p>
    <w:p>
      <w:r>
        <w:rPr>
          <w:rFonts w:ascii="Microsoft YaHei" w:hAnsi="Microsoft YaHei" w:eastAsia="Microsoft YaHei"/>
          <w:b w:val="0"/>
          <w:sz w:val="21"/>
        </w:rPr>
        <w:t>1. 在首页点击「工装借用」。</w:t>
      </w:r>
    </w:p>
    <w:p>
      <w:r>
        <w:rPr>
          <w:rFonts w:ascii="Microsoft YaHei" w:hAnsi="Microsoft YaHei" w:eastAsia="Microsoft YaHei"/>
          <w:b w:val="0"/>
          <w:sz w:val="21"/>
        </w:rPr>
        <w:t>2. 用扫码枪扫描工装标签上的资产编号（也可在输入框里手动输入后按回车）。</w:t>
      </w:r>
    </w:p>
    <w:p>
      <w:r>
        <w:rPr>
          <w:rFonts w:ascii="Microsoft YaHei" w:hAnsi="Microsoft YaHei" w:eastAsia="Microsoft YaHei"/>
          <w:b w:val="0"/>
          <w:sz w:val="21"/>
        </w:rPr>
        <w:t>3. 确认工装已加入下方「借出清单」。可连续扫码，一次借多件。</w:t>
      </w:r>
    </w:p>
    <w:p>
      <w:r>
        <w:rPr>
          <w:rFonts w:ascii="Microsoft YaHei" w:hAnsi="Microsoft YaHei" w:eastAsia="Microsoft YaHei"/>
          <w:b w:val="0"/>
          <w:sz w:val="21"/>
        </w:rPr>
        <w:t>4. 填写借用信息：</w:t>
      </w:r>
    </w:p>
    <w:p>
      <w:r>
        <w:rPr>
          <w:rFonts w:ascii="Microsoft YaHei" w:hAnsi="Microsoft YaHei" w:eastAsia="Microsoft YaHei"/>
          <w:b w:val="0"/>
          <w:sz w:val="21"/>
        </w:rPr>
        <w:t>• 借用人：从员工列表选择，列表中同时显示姓名和员工工号。</w:t>
      </w:r>
    </w:p>
    <w:p>
      <w:r>
        <w:rPr>
          <w:rFonts w:ascii="Microsoft YaHei" w:hAnsi="Microsoft YaHei" w:eastAsia="Microsoft YaHei"/>
          <w:b w:val="0"/>
          <w:sz w:val="21"/>
        </w:rPr>
        <w:t>• 工作中心：选择员工后会自动带出，一般不用修改。</w:t>
      </w:r>
    </w:p>
    <w:p>
      <w:r>
        <w:rPr>
          <w:rFonts w:ascii="Microsoft YaHei" w:hAnsi="Microsoft YaHei" w:eastAsia="Microsoft YaHei"/>
          <w:b w:val="0"/>
          <w:sz w:val="21"/>
        </w:rPr>
        <w:t>• 预计归还时间：选择计划归还的日期和时间（必填）。</w:t>
      </w:r>
    </w:p>
    <w:p>
      <w:r>
        <w:rPr>
          <w:rFonts w:ascii="Microsoft YaHei" w:hAnsi="Microsoft YaHei" w:eastAsia="Microsoft YaHei"/>
          <w:b w:val="0"/>
          <w:sz w:val="21"/>
        </w:rPr>
        <w:t>• 备注：选填。</w:t>
      </w:r>
    </w:p>
    <w:p>
      <w:r>
        <w:rPr>
          <w:rFonts w:ascii="Microsoft YaHei" w:hAnsi="Microsoft YaHei" w:eastAsia="Microsoft YaHei"/>
          <w:b w:val="0"/>
          <w:sz w:val="21"/>
        </w:rPr>
        <w:t>5. 核对清单无误后，点击「确认借用」。</w:t>
      </w:r>
    </w:p>
    <w:p>
      <w:r>
        <w:rPr>
          <w:rFonts w:ascii="Microsoft YaHei" w:hAnsi="Microsoft YaHei" w:eastAsia="Microsoft YaHei"/>
          <w:b w:val="0"/>
          <w:sz w:val="21"/>
        </w:rPr>
        <w:t>6. 看到成功提示后，点击「返回首页」。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sz w:val="22"/>
        </w:rPr>
        <w:t>注意事项</w:t>
      </w:r>
    </w:p>
    <w:p>
      <w:r>
        <w:rPr>
          <w:rFonts w:ascii="Microsoft YaHei" w:hAnsi="Microsoft YaHei" w:eastAsia="Microsoft YaHei"/>
          <w:b w:val="0"/>
          <w:sz w:val="21"/>
        </w:rPr>
        <w:t>• 只能借「在库」的工装；已借出的不能再借。</w:t>
      </w:r>
    </w:p>
    <w:p>
      <w:r>
        <w:rPr>
          <w:rFonts w:ascii="Microsoft YaHei" w:hAnsi="Microsoft YaHei" w:eastAsia="Microsoft YaHei"/>
          <w:b w:val="0"/>
          <w:sz w:val="21"/>
        </w:rPr>
        <w:t>• 同一件工装不要重复扫进清单。</w:t>
      </w:r>
    </w:p>
    <w:p>
      <w:r>
        <w:rPr>
          <w:rFonts w:ascii="Microsoft YaHei" w:hAnsi="Microsoft YaHei" w:eastAsia="Microsoft YaHei"/>
          <w:b w:val="0"/>
          <w:sz w:val="21"/>
        </w:rPr>
        <w:t>• 扫码失败时，请检查标签是否清晰，或改用手输资产编号。</w:t>
      </w:r>
    </w:p>
    <w:p>
      <w:r>
        <w:rPr>
          <w:rFonts w:ascii="Microsoft YaHei" w:hAnsi="Microsoft YaHei" w:eastAsia="Microsoft YaHei"/>
          <w:b w:val="0"/>
          <w:sz w:val="21"/>
        </w:rPr>
        <w:t>• 员工不在列表中时，请联系管理员添加员工信息。</w:t>
      </w:r>
    </w:p>
    <w:p>
      <w:r>
        <w:rPr>
          <w:rFonts w:ascii="Microsoft YaHei" w:hAnsi="Microsoft YaHei" w:eastAsia="Microsoft YaHei"/>
          <w:b w:val="0"/>
          <w:sz w:val="21"/>
        </w:rPr>
        <w:t>• 借出后请妥善保管工装，并在预计归还时间前归还。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sz w:val="26"/>
        </w:rPr>
        <w:t>三、如何归还工装</w:t>
      </w:r>
    </w:p>
    <w:p>
      <w:pPr>
        <w:spacing w:before="80" w:after="60"/>
      </w:pPr>
      <w:r>
        <w:rPr>
          <w:rFonts w:ascii="Microsoft YaHei" w:hAnsi="Microsoft YaHei" w:eastAsia="Microsoft YaHei"/>
          <w:b/>
          <w:sz w:val="22"/>
        </w:rPr>
        <w:t>操作步骤</w:t>
      </w:r>
    </w:p>
    <w:p>
      <w:r>
        <w:rPr>
          <w:rFonts w:ascii="Microsoft YaHei" w:hAnsi="Microsoft YaHei" w:eastAsia="Microsoft YaHei"/>
          <w:b w:val="0"/>
          <w:sz w:val="21"/>
        </w:rPr>
        <w:t>1. 在首页点击「工装归还」。</w:t>
      </w:r>
    </w:p>
    <w:p>
      <w:r>
        <w:rPr>
          <w:rFonts w:ascii="Microsoft YaHei" w:hAnsi="Microsoft YaHei" w:eastAsia="Microsoft YaHei"/>
          <w:b w:val="0"/>
          <w:sz w:val="21"/>
        </w:rPr>
        <w:t>2. 扫描（或输入）要归还的资产编号，加入「待归还清单」。可连续扫多件。</w:t>
      </w:r>
    </w:p>
    <w:p>
      <w:r>
        <w:rPr>
          <w:rFonts w:ascii="Microsoft YaHei" w:hAnsi="Microsoft YaHei" w:eastAsia="Microsoft YaHei"/>
          <w:b w:val="0"/>
          <w:sz w:val="21"/>
        </w:rPr>
        <w:t>3. 核对清单中的工装名称、借用人，以及「归还库位」。</w:t>
      </w:r>
    </w:p>
    <w:p>
      <w:r>
        <w:rPr>
          <w:rFonts w:ascii="Microsoft YaHei" w:hAnsi="Microsoft YaHei" w:eastAsia="Microsoft YaHei"/>
          <w:b w:val="0"/>
          <w:sz w:val="21"/>
        </w:rPr>
        <w:t>4. 点击「确认归还」。</w:t>
      </w:r>
    </w:p>
    <w:p>
      <w:r>
        <w:rPr>
          <w:rFonts w:ascii="Microsoft YaHei" w:hAnsi="Microsoft YaHei" w:eastAsia="Microsoft YaHei"/>
          <w:b w:val="0"/>
          <w:sz w:val="21"/>
        </w:rPr>
        <w:t>5. 弹出确认窗口时，请重点看清红色大字标出的库位，把实物放回该库位。</w:t>
      </w:r>
    </w:p>
    <w:p>
      <w:r>
        <w:rPr>
          <w:rFonts w:ascii="Microsoft YaHei" w:hAnsi="Microsoft YaHei" w:eastAsia="Microsoft YaHei"/>
          <w:b w:val="0"/>
          <w:sz w:val="21"/>
        </w:rPr>
        <w:t>6. 确认无误后点击「确认归还」，完成后再回首页。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sz w:val="22"/>
        </w:rPr>
        <w:t>注意事项</w:t>
      </w:r>
    </w:p>
    <w:p>
      <w:r>
        <w:rPr>
          <w:rFonts w:ascii="Microsoft YaHei" w:hAnsi="Microsoft YaHei" w:eastAsia="Microsoft YaHei"/>
          <w:b w:val="0"/>
          <w:sz w:val="21"/>
        </w:rPr>
        <w:t>• 只有已借出的工装才能归还。</w:t>
      </w:r>
    </w:p>
    <w:p>
      <w:r>
        <w:rPr>
          <w:rFonts w:ascii="Microsoft YaHei" w:hAnsi="Microsoft YaHei" w:eastAsia="Microsoft YaHei"/>
          <w:b w:val="0"/>
          <w:sz w:val="21"/>
        </w:rPr>
        <w:t>• 归还时务必按提示库位放回，避免放错位置。</w:t>
      </w:r>
    </w:p>
    <w:p>
      <w:r>
        <w:rPr>
          <w:rFonts w:ascii="Microsoft YaHei" w:hAnsi="Microsoft YaHei" w:eastAsia="Microsoft YaHei"/>
          <w:b w:val="0"/>
          <w:sz w:val="21"/>
        </w:rPr>
        <w:t>• 若提示“不存在 / 不需要归还”，请先到「库存查询」核对状态。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sz w:val="26"/>
        </w:rPr>
        <w:t>四、如何自助入库</w:t>
      </w:r>
    </w:p>
    <w:p>
      <w:pPr>
        <w:spacing w:before="80" w:after="60"/>
      </w:pPr>
      <w:r>
        <w:rPr>
          <w:rFonts w:ascii="Microsoft YaHei" w:hAnsi="Microsoft YaHei" w:eastAsia="Microsoft YaHei"/>
          <w:b/>
          <w:sz w:val="22"/>
        </w:rPr>
        <w:t>操作步骤</w:t>
      </w:r>
    </w:p>
    <w:p>
      <w:r>
        <w:rPr>
          <w:rFonts w:ascii="Microsoft YaHei" w:hAnsi="Microsoft YaHei" w:eastAsia="Microsoft YaHei"/>
          <w:b w:val="0"/>
          <w:sz w:val="21"/>
        </w:rPr>
        <w:t>1. 在首页点击「自助入库」。</w:t>
      </w:r>
    </w:p>
    <w:p>
      <w:r>
        <w:rPr>
          <w:rFonts w:ascii="Microsoft YaHei" w:hAnsi="Microsoft YaHei" w:eastAsia="Microsoft YaHei"/>
          <w:b w:val="0"/>
          <w:sz w:val="21"/>
        </w:rPr>
        <w:t>2. 从员工列表选择入库人。</w:t>
      </w:r>
    </w:p>
    <w:p>
      <w:r>
        <w:rPr>
          <w:rFonts w:ascii="Microsoft YaHei" w:hAnsi="Microsoft YaHei" w:eastAsia="Microsoft YaHei"/>
          <w:b w:val="0"/>
          <w:sz w:val="21"/>
        </w:rPr>
        <w:t>3. 可直接在工装清单中填写资产编号、名称、型号、序列号、工作中心和库位；需要多件时点击「新增一行」。</w:t>
      </w:r>
    </w:p>
    <w:p>
      <w:r>
        <w:rPr>
          <w:rFonts w:ascii="Microsoft YaHei" w:hAnsi="Microsoft YaHei" w:eastAsia="Microsoft YaHei"/>
          <w:b w:val="0"/>
          <w:sz w:val="21"/>
        </w:rPr>
        <w:t>4. 也可点击右上角「下载模板」。模板默认保存到 Windows 桌面。</w:t>
      </w:r>
    </w:p>
    <w:p>
      <w:r>
        <w:rPr>
          <w:rFonts w:ascii="Microsoft YaHei" w:hAnsi="Microsoft YaHei" w:eastAsia="Microsoft YaHei"/>
          <w:b w:val="0"/>
          <w:sz w:val="21"/>
        </w:rPr>
        <w:t>5. 填写并保存模板后，点击「导入表格」，选择 Excel（.xlsx / .xls）或 CSV 文件。</w:t>
      </w:r>
    </w:p>
    <w:p>
      <w:r>
        <w:rPr>
          <w:rFonts w:ascii="Microsoft YaHei" w:hAnsi="Microsoft YaHei" w:eastAsia="Microsoft YaHei"/>
          <w:b w:val="0"/>
          <w:sz w:val="21"/>
        </w:rPr>
        <w:t>6. 系统显示导入数量并提示覆盖当前清单；点击「覆盖并导入」后，数据会自动填入下方。点击取消则保留原清单。</w:t>
      </w:r>
    </w:p>
    <w:p>
      <w:r>
        <w:rPr>
          <w:rFonts w:ascii="Microsoft YaHei" w:hAnsi="Microsoft YaHei" w:eastAsia="Microsoft YaHei"/>
          <w:b w:val="0"/>
          <w:sz w:val="21"/>
        </w:rPr>
        <w:t>7. 核对导入内容。资产编号、名称、序列号、工作中心和库位必填，型号可不填。</w:t>
      </w:r>
    </w:p>
    <w:p>
      <w:r>
        <w:rPr>
          <w:rFonts w:ascii="Microsoft YaHei" w:hAnsi="Microsoft YaHei" w:eastAsia="Microsoft YaHei"/>
          <w:b w:val="0"/>
          <w:sz w:val="21"/>
        </w:rPr>
        <w:t>8. 点击「确认入库」，看到成功提示后完成入库。标签 CSV 会保存到桌面。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sz w:val="22"/>
        </w:rPr>
        <w:t>注意事项</w:t>
      </w:r>
    </w:p>
    <w:p>
      <w:r>
        <w:rPr>
          <w:rFonts w:ascii="Microsoft YaHei" w:hAnsi="Microsoft YaHei" w:eastAsia="Microsoft YaHei"/>
          <w:b w:val="0"/>
          <w:sz w:val="21"/>
        </w:rPr>
        <w:t>• 表格导入只会预填清单，点击「确认入库」后才会正式写入。</w:t>
      </w:r>
    </w:p>
    <w:p>
      <w:r>
        <w:rPr>
          <w:rFonts w:ascii="Microsoft YaHei" w:hAnsi="Microsoft YaHei" w:eastAsia="Microsoft YaHei"/>
          <w:b w:val="0"/>
          <w:sz w:val="21"/>
        </w:rPr>
        <w:t>• 导入时只读取第一个工作表，请不要随意修改模板表头。</w:t>
      </w:r>
    </w:p>
    <w:p>
      <w:r>
        <w:rPr>
          <w:rFonts w:ascii="Microsoft YaHei" w:hAnsi="Microsoft YaHei" w:eastAsia="Microsoft YaHei"/>
          <w:b w:val="0"/>
          <w:sz w:val="21"/>
        </w:rPr>
        <w:t>• 同一批次中只要有一行校验失败，本批次会全部回滚，请按提示修改后重新提交。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sz w:val="26"/>
        </w:rPr>
        <w:t>五、库存查询（选看）</w:t>
      </w:r>
    </w:p>
    <w:p>
      <w:r>
        <w:rPr>
          <w:rFonts w:ascii="Microsoft YaHei" w:hAnsi="Microsoft YaHei" w:eastAsia="Microsoft YaHei"/>
          <w:b w:val="0"/>
          <w:sz w:val="21"/>
        </w:rPr>
        <w:t>1. 首页点击「库存查询」。</w:t>
      </w:r>
    </w:p>
    <w:p>
      <w:r>
        <w:rPr>
          <w:rFonts w:ascii="Microsoft YaHei" w:hAnsi="Microsoft YaHei" w:eastAsia="Microsoft YaHei"/>
          <w:b w:val="0"/>
          <w:sz w:val="21"/>
        </w:rPr>
        <w:t>2. 可按关键字搜索：资产编号、名称、型号、序列号。</w:t>
      </w:r>
    </w:p>
    <w:p>
      <w:r>
        <w:rPr>
          <w:rFonts w:ascii="Microsoft YaHei" w:hAnsi="Microsoft YaHei" w:eastAsia="Microsoft YaHei"/>
          <w:b w:val="0"/>
          <w:sz w:val="21"/>
        </w:rPr>
        <w:t>3. 可按状态筛选：「在库」或「借出」。</w:t>
      </w:r>
    </w:p>
    <w:p>
      <w:r>
        <w:rPr>
          <w:rFonts w:ascii="Microsoft YaHei" w:hAnsi="Microsoft YaHei" w:eastAsia="Microsoft YaHei"/>
          <w:b w:val="0"/>
          <w:sz w:val="21"/>
        </w:rPr>
        <w:t>4. 列表中可查看：库位、使用人、工作中心、预计归还时间等。</w:t>
      </w:r>
    </w:p>
    <w:p>
      <w:r>
        <w:rPr>
          <w:rFonts w:ascii="Microsoft YaHei" w:hAnsi="Microsoft YaHei" w:eastAsia="Microsoft YaHei"/>
          <w:b w:val="0"/>
          <w:sz w:val="21"/>
        </w:rPr>
        <w:t>用途：借之前先查是否在库；还之前先查应放回哪个库位、当前使用人是谁。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sz w:val="26"/>
        </w:rPr>
        <w:t>六、借还记录（选看）</w:t>
      </w:r>
    </w:p>
    <w:p>
      <w:r>
        <w:rPr>
          <w:rFonts w:ascii="Microsoft YaHei" w:hAnsi="Microsoft YaHei" w:eastAsia="Microsoft YaHei"/>
          <w:b w:val="0"/>
          <w:sz w:val="21"/>
        </w:rPr>
        <w:t>1. 首页点击「借还记录」。</w:t>
      </w:r>
    </w:p>
    <w:p>
      <w:r>
        <w:rPr>
          <w:rFonts w:ascii="Microsoft YaHei" w:hAnsi="Microsoft YaHei" w:eastAsia="Microsoft YaHei"/>
          <w:b w:val="0"/>
          <w:sz w:val="21"/>
        </w:rPr>
        <w:t>2. 可按关键字、借用人、状态（未归还 / 已归还 / 已超期）查询。</w:t>
      </w:r>
    </w:p>
    <w:p>
      <w:r>
        <w:rPr>
          <w:rFonts w:ascii="Microsoft YaHei" w:hAnsi="Microsoft YaHei" w:eastAsia="Microsoft YaHei"/>
          <w:b w:val="0"/>
          <w:sz w:val="21"/>
        </w:rPr>
        <w:t>3. 列表中可查看借用人姓名、员工工号、工作中心和借还时间。</w:t>
      </w:r>
    </w:p>
    <w:p>
      <w:r>
        <w:rPr>
          <w:rFonts w:ascii="Microsoft YaHei" w:hAnsi="Microsoft YaHei" w:eastAsia="Microsoft YaHei"/>
          <w:b w:val="0"/>
          <w:sz w:val="21"/>
        </w:rPr>
        <w:t>用途：核对本人或本班组的借出情况，避免漏还。历史借还记录会保留，便于追溯。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sz w:val="26"/>
        </w:rPr>
        <w:t>七、常见问题</w:t>
      </w:r>
    </w:p>
    <w:p>
      <w:r>
        <w:rPr>
          <w:rFonts w:ascii="Microsoft YaHei" w:hAnsi="Microsoft YaHei" w:eastAsia="Microsoft YaHei"/>
          <w:b w:val="0"/>
          <w:sz w:val="21"/>
        </w:rPr>
        <w:t>Q：扫码没反应？</w:t>
      </w:r>
    </w:p>
    <w:p>
      <w:r>
        <w:rPr>
          <w:rFonts w:ascii="Microsoft YaHei" w:hAnsi="Microsoft YaHei" w:eastAsia="Microsoft YaHei"/>
          <w:b w:val="0"/>
          <w:sz w:val="21"/>
        </w:rPr>
        <w:t>A：确认光标在输入框内；重新对准标签扫一次；仍不行则手输资产编号后按回车。</w:t>
      </w:r>
    </w:p>
    <w:p>
      <w:r>
        <w:rPr>
          <w:rFonts w:ascii="Microsoft YaHei" w:hAnsi="Microsoft YaHei" w:eastAsia="Microsoft YaHei"/>
          <w:b w:val="0"/>
          <w:sz w:val="21"/>
        </w:rPr>
        <w:t>Q：提示不可借用？</w:t>
      </w:r>
    </w:p>
    <w:p>
      <w:r>
        <w:rPr>
          <w:rFonts w:ascii="Microsoft YaHei" w:hAnsi="Microsoft YaHei" w:eastAsia="Microsoft YaHei"/>
          <w:b w:val="0"/>
          <w:sz w:val="21"/>
        </w:rPr>
        <w:t>A：该工装可能已借出或不在库。请到「库存查询」查看状态。</w:t>
      </w:r>
    </w:p>
    <w:p>
      <w:r>
        <w:rPr>
          <w:rFonts w:ascii="Microsoft YaHei" w:hAnsi="Microsoft YaHei" w:eastAsia="Microsoft YaHei"/>
          <w:b w:val="0"/>
          <w:sz w:val="21"/>
        </w:rPr>
        <w:t>Q：找不到借用人？</w:t>
      </w:r>
    </w:p>
    <w:p>
      <w:r>
        <w:rPr>
          <w:rFonts w:ascii="Microsoft YaHei" w:hAnsi="Microsoft YaHei" w:eastAsia="Microsoft YaHei"/>
          <w:b w:val="0"/>
          <w:sz w:val="21"/>
        </w:rPr>
        <w:t>A：请联系管理员维护员工姓名、员工工号和工作中心。</w:t>
      </w:r>
    </w:p>
    <w:p>
      <w:r>
        <w:rPr>
          <w:rFonts w:ascii="Microsoft YaHei" w:hAnsi="Microsoft YaHei" w:eastAsia="Microsoft YaHei"/>
          <w:b w:val="0"/>
          <w:sz w:val="21"/>
        </w:rPr>
        <w:t>Q：归还时库位看不清？</w:t>
      </w:r>
    </w:p>
    <w:p>
      <w:r>
        <w:rPr>
          <w:rFonts w:ascii="Microsoft YaHei" w:hAnsi="Microsoft YaHei" w:eastAsia="Microsoft YaHei"/>
          <w:b w:val="0"/>
          <w:sz w:val="21"/>
        </w:rPr>
        <w:t>A：确认弹窗中有放大显示的库位号，请按该库位放回后再点确认。</w:t>
      </w:r>
    </w:p>
    <w:p>
      <w:r>
        <w:rPr>
          <w:rFonts w:ascii="Microsoft YaHei" w:hAnsi="Microsoft YaHei" w:eastAsia="Microsoft YaHei"/>
          <w:b w:val="0"/>
          <w:sz w:val="21"/>
        </w:rPr>
        <w:t>Q：下载的自助入库模板在哪里？</w:t>
      </w:r>
    </w:p>
    <w:p>
      <w:r>
        <w:rPr>
          <w:rFonts w:ascii="Microsoft YaHei" w:hAnsi="Microsoft YaHei" w:eastAsia="Microsoft YaHei"/>
          <w:b w:val="0"/>
          <w:sz w:val="21"/>
        </w:rPr>
        <w:t>A：模板默认保存在 Windows 桌面，文件名以「自助入库模板-」开头。</w:t>
      </w:r>
    </w:p>
    <w:p>
      <w:r>
        <w:rPr>
          <w:rFonts w:ascii="Microsoft YaHei" w:hAnsi="Microsoft YaHei" w:eastAsia="Microsoft YaHei"/>
          <w:b w:val="0"/>
          <w:sz w:val="21"/>
        </w:rPr>
        <w:t>Q：导入表格后，原来手填的内容为什么不见了？</w:t>
      </w:r>
    </w:p>
    <w:p>
      <w:r>
        <w:rPr>
          <w:rFonts w:ascii="Microsoft YaHei" w:hAnsi="Microsoft YaHei" w:eastAsia="Microsoft YaHei"/>
          <w:b w:val="0"/>
          <w:sz w:val="21"/>
        </w:rPr>
        <w:t>A：导入采用确认后覆盖规则；如果不想覆盖，请在确认弹窗中点击取消。</w:t>
      </w:r>
    </w:p>
    <w:p>
      <w:r>
        <w:rPr>
          <w:rFonts w:ascii="Microsoft YaHei" w:hAnsi="Microsoft YaHei" w:eastAsia="Microsoft YaHei"/>
          <w:b w:val="0"/>
          <w:sz w:val="21"/>
        </w:rPr>
        <w:t>Q：屏幕卡住或点不动？</w:t>
      </w:r>
    </w:p>
    <w:p>
      <w:r>
        <w:rPr>
          <w:rFonts w:ascii="Microsoft YaHei" w:hAnsi="Microsoft YaHei" w:eastAsia="Microsoft YaHei"/>
          <w:b w:val="0"/>
          <w:sz w:val="21"/>
        </w:rPr>
        <w:t>A：稍等几秒；仍无反应可关闭窗口后重新打开软件。不要重复狂点。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sz w:val="26"/>
        </w:rPr>
        <w:t>八、操作口诀</w:t>
      </w:r>
    </w:p>
    <w:p>
      <w:r>
        <w:rPr>
          <w:rFonts w:ascii="Microsoft YaHei" w:hAnsi="Microsoft YaHei" w:eastAsia="Microsoft YaHei"/>
          <w:b w:val="0"/>
          <w:sz w:val="21"/>
        </w:rPr>
        <w:t>借：扫码入清单 → 选人填时间 → 确认借用</w:t>
      </w:r>
    </w:p>
    <w:p>
      <w:r>
        <w:rPr>
          <w:rFonts w:ascii="Microsoft YaHei" w:hAnsi="Microsoft YaHei" w:eastAsia="Microsoft YaHei"/>
          <w:b w:val="0"/>
          <w:sz w:val="21"/>
        </w:rPr>
        <w:t>还：扫码入清单 → 看清库位 → 确认归还</w:t>
      </w:r>
    </w:p>
    <w:p>
      <w:r>
        <w:rPr>
          <w:rFonts w:ascii="Microsoft YaHei" w:hAnsi="Microsoft YaHei" w:eastAsia="Microsoft YaHei"/>
          <w:b w:val="0"/>
          <w:sz w:val="21"/>
        </w:rPr>
        <w:t>入：选择入库人 → 手填或导入清单 → 核对后确认入库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1"/>
        </w:rPr>
        <w:t>—— 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工装库管理系统-借还人使用说明书</dc:title>
  <dc:subject>触摸一体机现场操作说明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